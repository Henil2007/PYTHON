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Strings – Practice Questions</w:t>
      </w:r>
    </w:p>
    <w:p>
      <w:pPr>
        <w:pStyle w:val="Heading2"/>
      </w:pPr>
      <w:r>
        <w:t>A. Fill in the Blanks (10 Questions)</w:t>
      </w:r>
    </w:p>
    <w:p>
      <w:r>
        <w:t>1. Strings in Python are enclosed within __________ quotes.</w:t>
      </w:r>
    </w:p>
    <w:p>
      <w:r>
        <w:t>2. The function used to find the length of a string is __________.</w:t>
      </w:r>
    </w:p>
    <w:p>
      <w:r>
        <w:t>3. In Python, strings are __________ (mutable / immutable).</w:t>
      </w:r>
    </w:p>
    <w:p>
      <w:r>
        <w:t>4. The method used to convert a string to uppercase is __________.</w:t>
      </w:r>
    </w:p>
    <w:p>
      <w:r>
        <w:t>5. Indexing in Python strings starts from __________.</w:t>
      </w:r>
    </w:p>
    <w:p>
      <w:r>
        <w:t>6. The __________ method removes whitespace from both ends of a string.</w:t>
      </w:r>
    </w:p>
    <w:p>
      <w:r>
        <w:t>7. To join two strings together, we use the __________ operator.</w:t>
      </w:r>
    </w:p>
    <w:p>
      <w:r>
        <w:t>8. The __________ method replaces a part of a string with another string.</w:t>
      </w:r>
    </w:p>
    <w:p>
      <w:r>
        <w:t>9. A string slice is written using __________ brackets.</w:t>
      </w:r>
    </w:p>
    <w:p>
      <w:r>
        <w:t>10. The __________ method checks whether a string starts with a given value.</w:t>
      </w:r>
    </w:p>
    <w:p>
      <w:pPr>
        <w:pStyle w:val="Heading2"/>
      </w:pPr>
      <w:r>
        <w:t>B. True or False (10 Questions)</w:t>
      </w:r>
    </w:p>
    <w:p>
      <w:r>
        <w:t>1. Strings in Python can be changed after creation.</w:t>
      </w:r>
    </w:p>
    <w:p>
      <w:r>
        <w:t>2. String indexing supports negative values.</w:t>
      </w:r>
    </w:p>
    <w:p>
      <w:r>
        <w:t>3. The len() function can be used on strings.</w:t>
      </w:r>
    </w:p>
    <w:p>
      <w:r>
        <w:t>4. The upper() method converts string to lowercase.</w:t>
      </w:r>
    </w:p>
    <w:p>
      <w:r>
        <w:t>5. Strings can contain numbers and special characters.</w:t>
      </w:r>
    </w:p>
    <w:p>
      <w:r>
        <w:t>6. The split() method returns a list.</w:t>
      </w:r>
    </w:p>
    <w:p>
      <w:r>
        <w:t>7. We can use loops to iterate over a string.</w:t>
      </w:r>
    </w:p>
    <w:p>
      <w:r>
        <w:t>8. The replace() method modifies the original string.</w:t>
      </w:r>
    </w:p>
    <w:p>
      <w:r>
        <w:t>9. Strings are sequence data types.</w:t>
      </w:r>
    </w:p>
    <w:p>
      <w:r>
        <w:t>10. Python strings support slicing.</w:t>
      </w:r>
    </w:p>
    <w:p>
      <w:pPr>
        <w:pStyle w:val="Heading2"/>
      </w:pPr>
      <w:r>
        <w:t>C. Programming Questions (5 Programs)</w:t>
      </w:r>
    </w:p>
    <w:p>
      <w:r>
        <w:t>1. Write a program to find the length of a given string.</w:t>
      </w:r>
    </w:p>
    <w:p>
      <w:r>
        <w:t>2. Write a program to reverse a string.</w:t>
      </w:r>
    </w:p>
    <w:p>
      <w:r>
        <w:t>3. Write a program to count the number of vowels in a string.</w:t>
      </w:r>
    </w:p>
    <w:p>
      <w:r>
        <w:t>4. Write a program to check whether a string is a palindrome.</w:t>
      </w:r>
    </w:p>
    <w:p>
      <w:r>
        <w:t>5. Write a program to convert a string into uppercase and lowercase.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